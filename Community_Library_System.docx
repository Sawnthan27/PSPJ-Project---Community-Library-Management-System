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52C9" w14:textId="77777777" w:rsidR="00D850FB" w:rsidRPr="00D850FB" w:rsidRDefault="00D850FB" w:rsidP="00D850FB">
      <w:pPr>
        <w:spacing w:after="160" w:line="278" w:lineRule="auto"/>
        <w:rPr>
          <w:rFonts w:ascii="Algerian" w:hAnsi="Algerian"/>
          <w:b/>
          <w:bCs/>
          <w:color w:val="215868" w:themeColor="accent5" w:themeShade="80"/>
          <w:sz w:val="28"/>
          <w:szCs w:val="28"/>
        </w:rPr>
      </w:pPr>
      <w:r w:rsidRPr="00D850FB">
        <w:rPr>
          <w:rFonts w:ascii="Algerian" w:hAnsi="Algerian"/>
          <w:b/>
          <w:bCs/>
          <w:color w:val="215868" w:themeColor="accent5" w:themeShade="80"/>
          <w:sz w:val="28"/>
          <w:szCs w:val="28"/>
        </w:rPr>
        <w:t>ABSTRACT</w:t>
      </w:r>
    </w:p>
    <w:p w14:paraId="7967BD63" w14:textId="77777777" w:rsidR="00D850FB" w:rsidRPr="00216D61" w:rsidRDefault="00D850FB" w:rsidP="00D850FB">
      <w:pPr>
        <w:pStyle w:val="pdq2pgselectionanchorcontainer"/>
        <w:ind w:left="720"/>
        <w:rPr>
          <w:rFonts w:asciiTheme="majorHAnsi" w:hAnsiTheme="majorHAnsi"/>
          <w:color w:val="8064A2" w:themeColor="accent4"/>
          <w:sz w:val="28"/>
          <w:szCs w:val="28"/>
        </w:rPr>
      </w:pPr>
      <w:r w:rsidRPr="00BC1D6C">
        <w:rPr>
          <w:rFonts w:asciiTheme="majorHAnsi" w:hAnsiTheme="majorHAnsi"/>
          <w:color w:val="403152" w:themeColor="accent4" w:themeShade="80"/>
          <w:sz w:val="28"/>
          <w:szCs w:val="28"/>
        </w:rPr>
        <w:t>The Community Library Management System is a Java-based application designed to simplify and manage basic library activities. It provides a menu-driven interface that allows users to display available books, search for books, add new books, borrow books, and return borrowed books. The system keeps track of book IDs and available copies and also provides issue and return dates using Java’s Calendar class. It handles invalid book IDs and unavailable books while demonstrating important Java concepts such as arrays, methods, loops, switch-case, Scanner, and conditional statements.</w:t>
      </w:r>
    </w:p>
    <w:p w14:paraId="1BD96D09" w14:textId="77777777" w:rsidR="00D850FB" w:rsidRPr="00D850FB" w:rsidRDefault="00D850FB" w:rsidP="00D850FB">
      <w:pPr>
        <w:spacing w:after="160" w:line="278" w:lineRule="auto"/>
        <w:rPr>
          <w:rFonts w:ascii="Algerian" w:hAnsi="Algerian"/>
          <w:b/>
          <w:bCs/>
          <w:color w:val="215868" w:themeColor="accent5"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0FB">
        <w:rPr>
          <w:rFonts w:ascii="Algerian" w:hAnsi="Algerian"/>
          <w:b/>
          <w:bCs/>
          <w:color w:val="215868" w:themeColor="accent5"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Advantages</w:t>
      </w:r>
    </w:p>
    <w:p w14:paraId="7F38C5A9" w14:textId="77777777" w:rsidR="00D850FB" w:rsidRPr="00614A51" w:rsidRDefault="00D850FB" w:rsidP="00D850FB">
      <w:pPr>
        <w:numPr>
          <w:ilvl w:val="0"/>
          <w:numId w:val="11"/>
        </w:numPr>
        <w:tabs>
          <w:tab w:val="num" w:pos="720"/>
        </w:tabs>
        <w:spacing w:after="160" w:line="278" w:lineRule="auto"/>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Simple and </w:t>
      </w:r>
      <w:r w:rsidRPr="00614A51">
        <w:rPr>
          <w:rFonts w:ascii="Aptos Display" w:hAnsi="Aptos Display"/>
          <w:bCs/>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easy-to-use interface</w:t>
      </w: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03EAF7" w14:textId="77777777" w:rsidR="00D850FB" w:rsidRPr="00614A51" w:rsidRDefault="00D850FB" w:rsidP="00D850FB">
      <w:pPr>
        <w:numPr>
          <w:ilvl w:val="0"/>
          <w:numId w:val="11"/>
        </w:numPr>
        <w:tabs>
          <w:tab w:val="num" w:pos="720"/>
        </w:tabs>
        <w:spacing w:after="160" w:line="278" w:lineRule="auto"/>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Makes </w:t>
      </w:r>
      <w:r w:rsidRPr="00614A51">
        <w:rPr>
          <w:rFonts w:ascii="Aptos Display" w:hAnsi="Aptos Display"/>
          <w:bCs/>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searching quick and convenient</w:t>
      </w: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59E842" w14:textId="77777777" w:rsidR="00D850FB" w:rsidRPr="00614A51" w:rsidRDefault="00D850FB" w:rsidP="00D850FB">
      <w:pPr>
        <w:numPr>
          <w:ilvl w:val="0"/>
          <w:numId w:val="11"/>
        </w:numPr>
        <w:tabs>
          <w:tab w:val="num" w:pos="720"/>
        </w:tabs>
        <w:spacing w:after="160" w:line="278" w:lineRule="auto"/>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Keeps track of </w:t>
      </w:r>
      <w:r w:rsidRPr="00614A51">
        <w:rPr>
          <w:rFonts w:ascii="Aptos Display" w:hAnsi="Aptos Display"/>
          <w:bCs/>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book copies</w:t>
      </w: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3026B6" w14:textId="77777777" w:rsidR="00D850FB" w:rsidRPr="00614A51" w:rsidRDefault="00D850FB" w:rsidP="00D850FB">
      <w:pPr>
        <w:numPr>
          <w:ilvl w:val="0"/>
          <w:numId w:val="11"/>
        </w:numPr>
        <w:tabs>
          <w:tab w:val="num" w:pos="720"/>
        </w:tabs>
        <w:spacing w:after="160" w:line="278" w:lineRule="auto"/>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Supports </w:t>
      </w:r>
      <w:r w:rsidRPr="00614A51">
        <w:rPr>
          <w:rFonts w:ascii="Aptos Display" w:hAnsi="Aptos Display"/>
          <w:bCs/>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borrowing and returning books</w:t>
      </w: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49DBF9" w14:textId="77777777" w:rsidR="00D850FB" w:rsidRPr="00614A51" w:rsidRDefault="00D850FB" w:rsidP="00D850FB">
      <w:pPr>
        <w:numPr>
          <w:ilvl w:val="0"/>
          <w:numId w:val="11"/>
        </w:numPr>
        <w:tabs>
          <w:tab w:val="num" w:pos="720"/>
        </w:tabs>
        <w:spacing w:after="160" w:line="278" w:lineRule="auto"/>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Reduces the need for </w:t>
      </w:r>
      <w:r w:rsidRPr="00614A51">
        <w:rPr>
          <w:rFonts w:ascii="Aptos Display" w:hAnsi="Aptos Display"/>
          <w:bCs/>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record keeping</w:t>
      </w: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88C0B6" w14:textId="77777777" w:rsidR="00D850FB" w:rsidRPr="00614A51" w:rsidRDefault="00D850FB" w:rsidP="00D850FB">
      <w:pPr>
        <w:numPr>
          <w:ilvl w:val="0"/>
          <w:numId w:val="11"/>
        </w:numPr>
        <w:tabs>
          <w:tab w:val="num" w:pos="720"/>
        </w:tabs>
        <w:spacing w:after="160" w:line="278" w:lineRule="auto"/>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Provides </w:t>
      </w:r>
      <w:r w:rsidRPr="00614A51">
        <w:rPr>
          <w:rFonts w:ascii="Aptos Display" w:hAnsi="Aptos Display"/>
          <w:bCs/>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and return dates</w:t>
      </w: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automatically. </w:t>
      </w:r>
    </w:p>
    <w:p w14:paraId="1C55FD7B" w14:textId="77777777" w:rsidR="00D850FB" w:rsidRPr="00614A51" w:rsidRDefault="00D850FB" w:rsidP="00D850FB">
      <w:pPr>
        <w:numPr>
          <w:ilvl w:val="0"/>
          <w:numId w:val="11"/>
        </w:numPr>
        <w:tabs>
          <w:tab w:val="num" w:pos="720"/>
        </w:tabs>
        <w:spacing w:after="160" w:line="278" w:lineRule="auto"/>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a </w:t>
      </w:r>
      <w:r w:rsidRPr="00614A51">
        <w:rPr>
          <w:rFonts w:ascii="Aptos Display" w:hAnsi="Aptos Display"/>
          <w:bCs/>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menu-driven system</w:t>
      </w: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easy navigation. </w:t>
      </w:r>
    </w:p>
    <w:p w14:paraId="29EA18B9" w14:textId="77777777" w:rsidR="00D850FB" w:rsidRPr="00614A51" w:rsidRDefault="00D850FB" w:rsidP="00D850FB">
      <w:pPr>
        <w:numPr>
          <w:ilvl w:val="0"/>
          <w:numId w:val="11"/>
        </w:numPr>
        <w:tabs>
          <w:tab w:val="num" w:pos="720"/>
        </w:tabs>
        <w:spacing w:after="160" w:line="278" w:lineRule="auto"/>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Demonstrates practical use of </w:t>
      </w:r>
      <w:r w:rsidRPr="00614A51">
        <w:rPr>
          <w:rFonts w:ascii="Aptos Display" w:hAnsi="Aptos Display"/>
          <w:bCs/>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programming concepts</w:t>
      </w:r>
      <w:r w:rsidRPr="00614A51">
        <w:rPr>
          <w:rFonts w:ascii="Aptos Display" w:hAnsi="Aptos Display"/>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C33E29" w14:textId="77777777" w:rsidR="00D850FB" w:rsidRPr="00D850FB" w:rsidRDefault="00D850FB" w:rsidP="00D850FB">
      <w:pPr>
        <w:spacing w:after="160" w:line="278" w:lineRule="auto"/>
        <w:rPr>
          <w:rFonts w:ascii="Algerian" w:hAnsi="Algerian"/>
          <w:b/>
          <w:bCs/>
          <w:color w:val="215868" w:themeColor="accent5"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0FB">
        <w:rPr>
          <w:rFonts w:ascii="Algerian" w:hAnsi="Algerian"/>
          <w:b/>
          <w:bCs/>
          <w:color w:val="215868" w:themeColor="accent5"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Disadvantages</w:t>
      </w:r>
    </w:p>
    <w:p w14:paraId="21347347" w14:textId="77777777" w:rsidR="00D850FB" w:rsidRPr="00BC1D6C" w:rsidRDefault="00D850FB" w:rsidP="00D850FB">
      <w:pPr>
        <w:numPr>
          <w:ilvl w:val="0"/>
          <w:numId w:val="12"/>
        </w:numPr>
        <w:tabs>
          <w:tab w:val="num" w:pos="720"/>
        </w:tabs>
        <w:spacing w:after="160" w:line="278" w:lineRule="auto"/>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D6C">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is not permanently stored and may be lost when the program closes. </w:t>
      </w:r>
    </w:p>
    <w:p w14:paraId="74373019" w14:textId="77777777" w:rsidR="00D850FB" w:rsidRPr="00BC1D6C" w:rsidRDefault="00D850FB" w:rsidP="00D850FB">
      <w:pPr>
        <w:numPr>
          <w:ilvl w:val="0"/>
          <w:numId w:val="12"/>
        </w:numPr>
        <w:tabs>
          <w:tab w:val="num" w:pos="720"/>
        </w:tabs>
        <w:spacing w:after="160" w:line="278" w:lineRule="auto"/>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D6C">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arrays, so the system has limited scalability. </w:t>
      </w:r>
    </w:p>
    <w:p w14:paraId="043D2FF6" w14:textId="77777777" w:rsidR="00D850FB" w:rsidRPr="00BC1D6C" w:rsidRDefault="00D850FB" w:rsidP="00D850FB">
      <w:pPr>
        <w:numPr>
          <w:ilvl w:val="0"/>
          <w:numId w:val="12"/>
        </w:numPr>
        <w:tabs>
          <w:tab w:val="num" w:pos="720"/>
        </w:tabs>
        <w:spacing w:after="160" w:line="278" w:lineRule="auto"/>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D6C">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not include user login or authentication. </w:t>
      </w:r>
    </w:p>
    <w:p w14:paraId="3A65B407" w14:textId="77777777" w:rsidR="00D850FB" w:rsidRPr="00BC1D6C" w:rsidRDefault="00D850FB" w:rsidP="00D850FB">
      <w:pPr>
        <w:numPr>
          <w:ilvl w:val="0"/>
          <w:numId w:val="12"/>
        </w:numPr>
        <w:tabs>
          <w:tab w:val="num" w:pos="720"/>
        </w:tabs>
        <w:spacing w:after="160" w:line="278" w:lineRule="auto"/>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D6C">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not maintain detailed student/member records. </w:t>
      </w:r>
    </w:p>
    <w:p w14:paraId="6AB84B34" w14:textId="77777777" w:rsidR="00D850FB" w:rsidRPr="00BC1D6C" w:rsidRDefault="00D850FB" w:rsidP="00D850FB">
      <w:pPr>
        <w:numPr>
          <w:ilvl w:val="0"/>
          <w:numId w:val="12"/>
        </w:numPr>
        <w:tabs>
          <w:tab w:val="num" w:pos="720"/>
        </w:tabs>
        <w:spacing w:after="160" w:line="278" w:lineRule="auto"/>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D6C">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database connectivity is provided. </w:t>
      </w:r>
    </w:p>
    <w:p w14:paraId="3B2A01DA" w14:textId="77777777" w:rsidR="00D850FB" w:rsidRPr="00BC1D6C" w:rsidRDefault="00D850FB" w:rsidP="00D850FB">
      <w:pPr>
        <w:numPr>
          <w:ilvl w:val="0"/>
          <w:numId w:val="12"/>
        </w:numPr>
        <w:tabs>
          <w:tab w:val="num" w:pos="720"/>
        </w:tabs>
        <w:spacing w:after="160" w:line="278" w:lineRule="auto"/>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D6C">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Book information cannot be easily edited or deleted. </w:t>
      </w:r>
    </w:p>
    <w:p w14:paraId="5595DA9E" w14:textId="77777777" w:rsidR="00D850FB" w:rsidRDefault="00D850FB" w:rsidP="00D850FB">
      <w:pPr>
        <w:numPr>
          <w:ilvl w:val="0"/>
          <w:numId w:val="12"/>
        </w:numPr>
        <w:tabs>
          <w:tab w:val="num" w:pos="720"/>
        </w:tabs>
        <w:spacing w:after="160" w:line="278" w:lineRule="auto"/>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D6C">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mainly for a small-scale library.</w:t>
      </w:r>
    </w:p>
    <w:p w14:paraId="70F0B1BE" w14:textId="77777777" w:rsidR="00D850FB" w:rsidRDefault="00D850FB" w:rsidP="00D850FB">
      <w:pPr>
        <w:tabs>
          <w:tab w:val="num" w:pos="720"/>
        </w:tabs>
        <w:ind w:left="1080"/>
        <w:rPr>
          <w:rFonts w:asciiTheme="majorHAnsi" w:hAnsiTheme="majorHAnsi"/>
          <w:color w:val="403152" w:themeColor="accent4"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DFB7C3" w14:textId="77777777" w:rsidR="00D850FB" w:rsidRPr="00D850FB" w:rsidRDefault="00D850FB" w:rsidP="00D850FB">
      <w:pPr>
        <w:spacing w:after="160" w:line="278" w:lineRule="auto"/>
        <w:rPr>
          <w:rFonts w:ascii="Algerian" w:hAnsi="Algerian"/>
          <w:color w:val="215868" w:themeColor="accent5"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0FB">
        <w:rPr>
          <w:rFonts w:ascii="Algerian" w:hAnsi="Algerian"/>
          <w:color w:val="215868" w:themeColor="accent5"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0D99A9DB" w14:textId="77777777" w:rsidR="00D850FB" w:rsidRDefault="00D850FB" w:rsidP="00D850FB">
      <w:pPr>
        <w:pStyle w:val="pdq2pgselectionanchorcontainer"/>
        <w:ind w:left="1080"/>
        <w:rPr>
          <w:rFonts w:asciiTheme="majorHAnsi" w:hAnsiTheme="majorHAnsi"/>
          <w:color w:val="403152" w:themeColor="accent4" w:themeShade="80"/>
          <w:sz w:val="28"/>
          <w:szCs w:val="28"/>
        </w:rPr>
      </w:pPr>
      <w:r w:rsidRPr="00216D61">
        <w:rPr>
          <w:rFonts w:asciiTheme="majorHAnsi" w:hAnsiTheme="majorHAnsi"/>
          <w:color w:val="403152" w:themeColor="accent4" w:themeShade="80"/>
          <w:sz w:val="28"/>
          <w:szCs w:val="28"/>
        </w:rPr>
        <w:t>The Community Library Management System is implemented using Java with a menu-driven approach. The program stores book details such as book ID, book name, and available copies using arrays. Different methods are used to perform individual operations such as displaying books, searching for books, adding new books, borrowing books, and returning books. The Scanner class is used to accept input from the user, while loops and conditional statements control the program flow. The switch-case statement provides different options through the main menu. The Calendar class is used to generate the issue and return dates. The system also includes basic validation to handle invalid book IDs and books that are unavailable.</w:t>
      </w:r>
    </w:p>
    <w:p w14:paraId="3EC84F79" w14:textId="77777777" w:rsidR="00D850FB" w:rsidRDefault="00D850FB" w:rsidP="00D850FB">
      <w:pPr>
        <w:pStyle w:val="pdq2pgselectionanchorcontainer"/>
        <w:rPr>
          <w:rFonts w:ascii="Algerian" w:hAnsi="Algerian"/>
          <w:b/>
          <w:bCs/>
          <w:color w:val="215868" w:themeColor="accent5" w:themeShade="80"/>
          <w:sz w:val="28"/>
          <w:szCs w:val="28"/>
        </w:rPr>
      </w:pPr>
      <w:r w:rsidRPr="00216D61">
        <w:rPr>
          <w:rFonts w:ascii="Algerian" w:hAnsi="Algerian"/>
          <w:b/>
          <w:bCs/>
          <w:color w:val="215868" w:themeColor="accent5" w:themeShade="80"/>
          <w:sz w:val="28"/>
          <w:szCs w:val="28"/>
        </w:rPr>
        <w:t>JAVA CODE</w:t>
      </w:r>
    </w:p>
    <w:p w14:paraId="6BC8C12A" w14:textId="17A8B8DA" w:rsidR="00D850FB" w:rsidRPr="00D850FB" w:rsidRDefault="00000000" w:rsidP="00D850FB">
      <w:pPr>
        <w:pStyle w:val="pdq2pgselectionanchorcontainer"/>
        <w:rPr>
          <w:rFonts w:ascii="Algerian" w:hAnsi="Algerian"/>
          <w:b/>
          <w:bCs/>
          <w:color w:val="215868" w:themeColor="accent5" w:themeShade="80"/>
          <w:sz w:val="28"/>
          <w:szCs w:val="28"/>
        </w:rPr>
      </w:pPr>
      <w:r>
        <w:rPr>
          <w:rFonts w:ascii="Consolas" w:hAnsi="Consolas"/>
          <w:sz w:val="18"/>
        </w:rPr>
        <w:br/>
      </w:r>
      <w:r w:rsidRPr="00D850FB">
        <w:rPr>
          <w:rFonts w:ascii="Consolas" w:hAnsi="Consolas"/>
          <w:sz w:val="14"/>
          <w:szCs w:val="14"/>
        </w:rPr>
        <w:t>import java.util.Calendar;</w:t>
      </w:r>
      <w:r w:rsidRPr="00D850FB">
        <w:rPr>
          <w:rFonts w:ascii="Consolas" w:hAnsi="Consolas"/>
          <w:sz w:val="14"/>
          <w:szCs w:val="14"/>
        </w:rPr>
        <w:br/>
        <w:t>import java.util.Scanner;</w:t>
      </w:r>
      <w:r w:rsidRPr="00D850FB">
        <w:rPr>
          <w:rFonts w:ascii="Consolas" w:hAnsi="Consolas"/>
          <w:sz w:val="14"/>
          <w:szCs w:val="14"/>
        </w:rPr>
        <w:br/>
        <w:t>public class code {</w:t>
      </w:r>
      <w:r w:rsidRPr="00D850FB">
        <w:rPr>
          <w:rFonts w:ascii="Consolas" w:hAnsi="Consolas"/>
          <w:sz w:val="14"/>
          <w:szCs w:val="14"/>
        </w:rPr>
        <w:br/>
        <w:t xml:space="preserve">    static String[] books = {</w:t>
      </w:r>
      <w:r w:rsidRPr="00D850FB">
        <w:rPr>
          <w:rFonts w:ascii="Consolas" w:hAnsi="Consolas"/>
          <w:sz w:val="14"/>
          <w:szCs w:val="14"/>
        </w:rPr>
        <w:br/>
        <w:t xml:space="preserve">    "Java", "DSA", "Mathematics", "Computer Organization"</w:t>
      </w:r>
      <w:r w:rsidRPr="00D850FB">
        <w:rPr>
          <w:rFonts w:ascii="Consolas" w:hAnsi="Consolas"/>
          <w:sz w:val="14"/>
          <w:szCs w:val="14"/>
        </w:rPr>
        <w:br/>
        <w:t>};</w:t>
      </w:r>
      <w:r w:rsidRPr="00D850FB">
        <w:rPr>
          <w:rFonts w:ascii="Consolas" w:hAnsi="Consolas"/>
          <w:sz w:val="14"/>
          <w:szCs w:val="14"/>
        </w:rPr>
        <w:br/>
      </w:r>
      <w:r w:rsidRPr="00D850FB">
        <w:rPr>
          <w:rFonts w:ascii="Consolas" w:hAnsi="Consolas"/>
          <w:sz w:val="14"/>
          <w:szCs w:val="14"/>
        </w:rPr>
        <w:br/>
        <w:t>static int[] copies = {5, 3, 4, 2};</w:t>
      </w:r>
      <w:r w:rsidRPr="00D850FB">
        <w:rPr>
          <w:rFonts w:ascii="Consolas" w:hAnsi="Consolas"/>
          <w:sz w:val="14"/>
          <w:szCs w:val="14"/>
        </w:rPr>
        <w:br/>
        <w:t>static int[] ids = {101, 102, 103, 104};</w:t>
      </w:r>
      <w:r w:rsidRPr="00D850FB">
        <w:rPr>
          <w:rFonts w:ascii="Consolas" w:hAnsi="Consolas"/>
          <w:sz w:val="14"/>
          <w:szCs w:val="14"/>
        </w:rPr>
        <w:br/>
        <w:t xml:space="preserve">    static void displayBooks(){</w:t>
      </w:r>
      <w:r w:rsidRPr="00D850FB">
        <w:rPr>
          <w:rFonts w:ascii="Consolas" w:hAnsi="Consolas"/>
          <w:sz w:val="14"/>
          <w:szCs w:val="14"/>
        </w:rPr>
        <w:br/>
        <w:t xml:space="preserve">        Scanner sc = new Scanner(System.in);</w:t>
      </w:r>
      <w:r w:rsidRPr="00D850FB">
        <w:rPr>
          <w:rFonts w:ascii="Consolas" w:hAnsi="Consolas"/>
          <w:sz w:val="14"/>
          <w:szCs w:val="14"/>
        </w:rPr>
        <w:br/>
        <w:t xml:space="preserve">        </w:t>
      </w:r>
      <w:r w:rsidRPr="00D850FB">
        <w:rPr>
          <w:rFonts w:ascii="Consolas" w:hAnsi="Consolas"/>
          <w:sz w:val="14"/>
          <w:szCs w:val="14"/>
        </w:rPr>
        <w:br/>
        <w:t xml:space="preserve">        System.out.println("\nAvailable Books:");</w:t>
      </w:r>
      <w:r w:rsidRPr="00D850FB">
        <w:rPr>
          <w:rFonts w:ascii="Consolas" w:hAnsi="Consolas"/>
          <w:sz w:val="14"/>
          <w:szCs w:val="14"/>
        </w:rPr>
        <w:br/>
      </w:r>
      <w:r w:rsidRPr="00D850FB">
        <w:rPr>
          <w:rFonts w:ascii="Consolas" w:hAnsi="Consolas"/>
          <w:sz w:val="14"/>
          <w:szCs w:val="14"/>
        </w:rPr>
        <w:br/>
        <w:t xml:space="preserve">    for (String book : books) {</w:t>
      </w:r>
      <w:r w:rsidRPr="00D850FB">
        <w:rPr>
          <w:rFonts w:ascii="Consolas" w:hAnsi="Consolas"/>
          <w:sz w:val="14"/>
          <w:szCs w:val="14"/>
        </w:rPr>
        <w:br/>
        <w:t xml:space="preserve">        System.out.println(book);</w:t>
      </w:r>
      <w:r w:rsidRPr="00D850FB">
        <w:rPr>
          <w:rFonts w:ascii="Consolas" w:hAnsi="Consolas"/>
          <w:sz w:val="14"/>
          <w:szCs w:val="14"/>
        </w:rPr>
        <w:br/>
        <w:t xml:space="preserve">    }</w:t>
      </w:r>
      <w:r w:rsidRPr="00D850FB">
        <w:rPr>
          <w:rFonts w:ascii="Consolas" w:hAnsi="Consolas"/>
          <w:sz w:val="14"/>
          <w:szCs w:val="14"/>
        </w:rPr>
        <w:br/>
        <w:t xml:space="preserve">    }</w:t>
      </w:r>
      <w:r w:rsidRPr="00D850FB">
        <w:rPr>
          <w:rFonts w:ascii="Consolas" w:hAnsi="Consolas"/>
          <w:sz w:val="14"/>
          <w:szCs w:val="14"/>
        </w:rPr>
        <w:br/>
        <w:t xml:space="preserve">    static void searchBooks(){</w:t>
      </w:r>
      <w:r w:rsidRPr="00D850FB">
        <w:rPr>
          <w:rFonts w:ascii="Consolas" w:hAnsi="Consolas"/>
          <w:sz w:val="14"/>
          <w:szCs w:val="14"/>
        </w:rPr>
        <w:br/>
        <w:t xml:space="preserve">            Scanner sc = new Scanner(System.in);</w:t>
      </w:r>
      <w:r w:rsidRPr="00D850FB">
        <w:rPr>
          <w:rFonts w:ascii="Consolas" w:hAnsi="Consolas"/>
          <w:sz w:val="14"/>
          <w:szCs w:val="14"/>
        </w:rPr>
        <w:br/>
      </w:r>
      <w:r w:rsidRPr="00D850FB">
        <w:rPr>
          <w:rFonts w:ascii="Consolas" w:hAnsi="Consolas"/>
          <w:sz w:val="14"/>
          <w:szCs w:val="14"/>
        </w:rPr>
        <w:br/>
        <w:t xml:space="preserve">    System.out.print("Enter Book Name: ");</w:t>
      </w:r>
      <w:r w:rsidRPr="00D850FB">
        <w:rPr>
          <w:rFonts w:ascii="Consolas" w:hAnsi="Consolas"/>
          <w:sz w:val="14"/>
          <w:szCs w:val="14"/>
        </w:rPr>
        <w:br/>
        <w:t xml:space="preserve">    String name = sc.nextLine();</w:t>
      </w:r>
      <w:r w:rsidRPr="00D850FB">
        <w:rPr>
          <w:rFonts w:ascii="Consolas" w:hAnsi="Consolas"/>
          <w:sz w:val="14"/>
          <w:szCs w:val="14"/>
        </w:rPr>
        <w:br/>
        <w:t xml:space="preserve">    for (int i = 0; i &lt; books.length; i++) {</w:t>
      </w:r>
      <w:r w:rsidRPr="00D850FB">
        <w:rPr>
          <w:rFonts w:ascii="Consolas" w:hAnsi="Consolas"/>
          <w:sz w:val="14"/>
          <w:szCs w:val="14"/>
        </w:rPr>
        <w:br/>
      </w:r>
      <w:r w:rsidRPr="00D850FB">
        <w:rPr>
          <w:rFonts w:ascii="Consolas" w:hAnsi="Consolas"/>
          <w:sz w:val="14"/>
          <w:szCs w:val="14"/>
        </w:rPr>
        <w:br/>
        <w:t xml:space="preserve">        if (books[i].equalsIgnoreCase(name)) {</w:t>
      </w:r>
      <w:r w:rsidRPr="00D850FB">
        <w:rPr>
          <w:rFonts w:ascii="Consolas" w:hAnsi="Consolas"/>
          <w:sz w:val="14"/>
          <w:szCs w:val="14"/>
        </w:rPr>
        <w:br/>
        <w:t xml:space="preserve">            System.out.println("Book Found!");</w:t>
      </w:r>
      <w:r w:rsidRPr="00D850FB">
        <w:rPr>
          <w:rFonts w:ascii="Consolas" w:hAnsi="Consolas"/>
          <w:sz w:val="14"/>
          <w:szCs w:val="14"/>
        </w:rPr>
        <w:br/>
        <w:t xml:space="preserve">            System.out.println("ID: " + ids[i]);</w:t>
      </w:r>
      <w:r w:rsidRPr="00D850FB">
        <w:rPr>
          <w:rFonts w:ascii="Consolas" w:hAnsi="Consolas"/>
          <w:sz w:val="14"/>
          <w:szCs w:val="14"/>
        </w:rPr>
        <w:br/>
        <w:t xml:space="preserve">            System.out.println("Copies: " + copies[i]);</w:t>
      </w:r>
      <w:r w:rsidRPr="00D850FB">
        <w:rPr>
          <w:rFonts w:ascii="Consolas" w:hAnsi="Consolas"/>
          <w:sz w:val="14"/>
          <w:szCs w:val="14"/>
        </w:rPr>
        <w:br/>
        <w:t xml:space="preserve">            return;</w:t>
      </w:r>
      <w:r w:rsidRPr="00D850FB">
        <w:rPr>
          <w:rFonts w:ascii="Consolas" w:hAnsi="Consolas"/>
          <w:sz w:val="14"/>
          <w:szCs w:val="14"/>
        </w:rPr>
        <w:br/>
        <w:t xml:space="preserve">        }</w:t>
      </w:r>
      <w:r w:rsidRPr="00D850FB">
        <w:rPr>
          <w:rFonts w:ascii="Consolas" w:hAnsi="Consolas"/>
          <w:sz w:val="14"/>
          <w:szCs w:val="14"/>
        </w:rPr>
        <w:br/>
        <w:t xml:space="preserve">    }</w:t>
      </w:r>
      <w:r w:rsidRPr="00D850FB">
        <w:rPr>
          <w:rFonts w:ascii="Consolas" w:hAnsi="Consolas"/>
          <w:sz w:val="14"/>
          <w:szCs w:val="14"/>
        </w:rPr>
        <w:br/>
        <w:t xml:space="preserve">    System.out.println("Book Not Found!");</w:t>
      </w:r>
      <w:r w:rsidRPr="00D850FB">
        <w:rPr>
          <w:rFonts w:ascii="Consolas" w:hAnsi="Consolas"/>
          <w:sz w:val="14"/>
          <w:szCs w:val="14"/>
        </w:rPr>
        <w:br/>
        <w:t>}</w:t>
      </w:r>
      <w:r w:rsidRPr="00D850FB">
        <w:rPr>
          <w:rFonts w:ascii="Consolas" w:hAnsi="Consolas"/>
          <w:sz w:val="14"/>
          <w:szCs w:val="14"/>
        </w:rPr>
        <w:br/>
        <w:t xml:space="preserve">    static void Addbooks(){</w:t>
      </w:r>
      <w:r w:rsidRPr="00D850FB">
        <w:rPr>
          <w:rFonts w:ascii="Consolas" w:hAnsi="Consolas"/>
          <w:sz w:val="14"/>
          <w:szCs w:val="14"/>
        </w:rPr>
        <w:br/>
        <w:t xml:space="preserve">            Scanner sc = new Scanner(System.in);</w:t>
      </w:r>
      <w:r w:rsidRPr="00D850FB">
        <w:rPr>
          <w:rFonts w:ascii="Consolas" w:hAnsi="Consolas"/>
          <w:sz w:val="14"/>
          <w:szCs w:val="14"/>
        </w:rPr>
        <w:br/>
        <w:t xml:space="preserve">            System.out.println("Enter Name of the Book: ");</w:t>
      </w:r>
      <w:r w:rsidRPr="00D850FB">
        <w:rPr>
          <w:rFonts w:ascii="Consolas" w:hAnsi="Consolas"/>
          <w:sz w:val="14"/>
          <w:szCs w:val="14"/>
        </w:rPr>
        <w:br/>
        <w:t xml:space="preserve">            String book_a = sc.nextLine();</w:t>
      </w:r>
      <w:r w:rsidRPr="00D850FB">
        <w:rPr>
          <w:rFonts w:ascii="Consolas" w:hAnsi="Consolas"/>
          <w:sz w:val="14"/>
          <w:szCs w:val="14"/>
        </w:rPr>
        <w:br/>
      </w:r>
      <w:r w:rsidRPr="00D850FB">
        <w:rPr>
          <w:rFonts w:ascii="Consolas" w:hAnsi="Consolas"/>
          <w:sz w:val="14"/>
          <w:szCs w:val="14"/>
        </w:rPr>
        <w:lastRenderedPageBreak/>
        <w:t xml:space="preserve">            System.out.println("Author Name : ");</w:t>
      </w:r>
      <w:r w:rsidRPr="00D850FB">
        <w:rPr>
          <w:rFonts w:ascii="Consolas" w:hAnsi="Consolas"/>
          <w:sz w:val="14"/>
          <w:szCs w:val="14"/>
        </w:rPr>
        <w:br/>
        <w:t xml:space="preserve">            String author = sc.nextLine();</w:t>
      </w:r>
      <w:r w:rsidRPr="00D850FB">
        <w:rPr>
          <w:rFonts w:ascii="Consolas" w:hAnsi="Consolas"/>
          <w:sz w:val="14"/>
          <w:szCs w:val="14"/>
        </w:rPr>
        <w:br/>
        <w:t xml:space="preserve">            System.out.println("Number of Copies : ");</w:t>
      </w:r>
      <w:r w:rsidRPr="00D850FB">
        <w:rPr>
          <w:rFonts w:ascii="Consolas" w:hAnsi="Consolas"/>
          <w:sz w:val="14"/>
          <w:szCs w:val="14"/>
        </w:rPr>
        <w:br/>
        <w:t xml:space="preserve">            int copies = sc.nextInt();</w:t>
      </w:r>
      <w:r w:rsidRPr="00D850FB">
        <w:rPr>
          <w:rFonts w:ascii="Consolas" w:hAnsi="Consolas"/>
          <w:sz w:val="14"/>
          <w:szCs w:val="14"/>
        </w:rPr>
        <w:br/>
        <w:t xml:space="preserve">            System.out.println("Thankyou for adding these Books into our Collectionn!!!...");</w:t>
      </w:r>
      <w:r w:rsidRPr="00D850FB">
        <w:rPr>
          <w:rFonts w:ascii="Consolas" w:hAnsi="Consolas"/>
          <w:sz w:val="14"/>
          <w:szCs w:val="14"/>
        </w:rPr>
        <w:br/>
        <w:t xml:space="preserve">        }</w:t>
      </w:r>
      <w:r w:rsidRPr="00D850FB">
        <w:rPr>
          <w:rFonts w:ascii="Consolas" w:hAnsi="Consolas"/>
          <w:sz w:val="14"/>
          <w:szCs w:val="14"/>
        </w:rPr>
        <w:br/>
        <w:t xml:space="preserve">        static void BorrowBook(){</w:t>
      </w:r>
      <w:r w:rsidRPr="00D850FB">
        <w:rPr>
          <w:rFonts w:ascii="Consolas" w:hAnsi="Consolas"/>
          <w:sz w:val="14"/>
          <w:szCs w:val="14"/>
        </w:rPr>
        <w:br/>
        <w:t xml:space="preserve">            Scanner sc = new Scanner(System.in);</w:t>
      </w:r>
      <w:r w:rsidRPr="00D850FB">
        <w:rPr>
          <w:rFonts w:ascii="Consolas" w:hAnsi="Consolas"/>
          <w:sz w:val="14"/>
          <w:szCs w:val="14"/>
        </w:rPr>
        <w:br/>
      </w:r>
      <w:r w:rsidRPr="00D850FB">
        <w:rPr>
          <w:rFonts w:ascii="Consolas" w:hAnsi="Consolas"/>
          <w:sz w:val="14"/>
          <w:szCs w:val="14"/>
        </w:rPr>
        <w:br/>
        <w:t xml:space="preserve">            System.out.print("Enter Book ID: ");</w:t>
      </w:r>
      <w:r w:rsidRPr="00D850FB">
        <w:rPr>
          <w:rFonts w:ascii="Consolas" w:hAnsi="Consolas"/>
          <w:sz w:val="14"/>
          <w:szCs w:val="14"/>
        </w:rPr>
        <w:br/>
        <w:t xml:space="preserve">            int id = sc.nextInt();</w:t>
      </w:r>
      <w:r w:rsidRPr="00D850FB">
        <w:rPr>
          <w:rFonts w:ascii="Consolas" w:hAnsi="Consolas"/>
          <w:sz w:val="14"/>
          <w:szCs w:val="14"/>
        </w:rPr>
        <w:br/>
        <w:t xml:space="preserve">            Calendar cal = Calendar.getInstance();</w:t>
      </w:r>
      <w:r w:rsidRPr="00D850FB">
        <w:rPr>
          <w:rFonts w:ascii="Consolas" w:hAnsi="Consolas"/>
          <w:sz w:val="14"/>
          <w:szCs w:val="14"/>
        </w:rPr>
        <w:br/>
      </w:r>
      <w:r w:rsidRPr="00D850FB">
        <w:rPr>
          <w:rFonts w:ascii="Consolas" w:hAnsi="Consolas"/>
          <w:sz w:val="14"/>
          <w:szCs w:val="14"/>
        </w:rPr>
        <w:br/>
        <w:t xml:space="preserve">    for (int i = 0; i &lt; ids.length; i++) {</w:t>
      </w:r>
      <w:r w:rsidRPr="00D850FB">
        <w:rPr>
          <w:rFonts w:ascii="Consolas" w:hAnsi="Consolas"/>
          <w:sz w:val="14"/>
          <w:szCs w:val="14"/>
        </w:rPr>
        <w:br/>
      </w:r>
      <w:r w:rsidRPr="00D850FB">
        <w:rPr>
          <w:rFonts w:ascii="Consolas" w:hAnsi="Consolas"/>
          <w:sz w:val="14"/>
          <w:szCs w:val="14"/>
        </w:rPr>
        <w:br/>
        <w:t xml:space="preserve">        if (ids[i] == id) {</w:t>
      </w:r>
      <w:r w:rsidRPr="00D850FB">
        <w:rPr>
          <w:rFonts w:ascii="Consolas" w:hAnsi="Consolas"/>
          <w:sz w:val="14"/>
          <w:szCs w:val="14"/>
        </w:rPr>
        <w:br/>
      </w:r>
      <w:r w:rsidRPr="00D850FB">
        <w:rPr>
          <w:rFonts w:ascii="Consolas" w:hAnsi="Consolas"/>
          <w:sz w:val="14"/>
          <w:szCs w:val="14"/>
        </w:rPr>
        <w:br/>
        <w:t xml:space="preserve">            if (copies[i] &gt; 0) {</w:t>
      </w:r>
      <w:r w:rsidRPr="00D850FB">
        <w:rPr>
          <w:rFonts w:ascii="Consolas" w:hAnsi="Consolas"/>
          <w:sz w:val="14"/>
          <w:szCs w:val="14"/>
        </w:rPr>
        <w:br/>
        <w:t xml:space="preserve">                copies[i]--;</w:t>
      </w:r>
      <w:r w:rsidRPr="00D850FB">
        <w:rPr>
          <w:rFonts w:ascii="Consolas" w:hAnsi="Consolas"/>
          <w:sz w:val="14"/>
          <w:szCs w:val="14"/>
        </w:rPr>
        <w:br/>
        <w:t xml:space="preserve">                System.out.println("Book Borrowed Successfully!");</w:t>
      </w:r>
      <w:r w:rsidRPr="00D850FB">
        <w:rPr>
          <w:rFonts w:ascii="Consolas" w:hAnsi="Consolas"/>
          <w:sz w:val="14"/>
          <w:szCs w:val="14"/>
        </w:rPr>
        <w:br/>
        <w:t xml:space="preserve">                System.out.println("Issue Date  : " +cal.get(Calendar.DATE) + "/" + (cal.get(Calendar.MONTH) + 1) + "/" + cal.get(Calendar.YEAR));</w:t>
      </w:r>
      <w:r w:rsidRPr="00D850FB">
        <w:rPr>
          <w:rFonts w:ascii="Consolas" w:hAnsi="Consolas"/>
          <w:sz w:val="14"/>
          <w:szCs w:val="14"/>
        </w:rPr>
        <w:br/>
        <w:t xml:space="preserve">                cal.add(Calendar.DATE,14);</w:t>
      </w:r>
      <w:r w:rsidRPr="00D850FB">
        <w:rPr>
          <w:rFonts w:ascii="Consolas" w:hAnsi="Consolas"/>
          <w:sz w:val="14"/>
          <w:szCs w:val="14"/>
        </w:rPr>
        <w:br/>
        <w:t xml:space="preserve">                System.out.println("Return Date : " +cal.get(Calendar.DATE) + "/" + (cal.get(Calendar.MONTH) + 1) + "/" + cal.get(Calendar.YEAR));</w:t>
      </w:r>
      <w:r w:rsidRPr="00D850FB">
        <w:rPr>
          <w:rFonts w:ascii="Consolas" w:hAnsi="Consolas"/>
          <w:sz w:val="14"/>
          <w:szCs w:val="14"/>
        </w:rPr>
        <w:br/>
        <w:t xml:space="preserve">            } else {</w:t>
      </w:r>
      <w:r w:rsidRPr="00D850FB">
        <w:rPr>
          <w:rFonts w:ascii="Consolas" w:hAnsi="Consolas"/>
          <w:sz w:val="14"/>
          <w:szCs w:val="14"/>
        </w:rPr>
        <w:br/>
        <w:t xml:space="preserve">                System.out.println("No Copies Available!");</w:t>
      </w:r>
      <w:r w:rsidRPr="00D850FB">
        <w:rPr>
          <w:rFonts w:ascii="Consolas" w:hAnsi="Consolas"/>
          <w:sz w:val="14"/>
          <w:szCs w:val="14"/>
        </w:rPr>
        <w:br/>
        <w:t xml:space="preserve">            }</w:t>
      </w:r>
      <w:r w:rsidRPr="00D850FB">
        <w:rPr>
          <w:rFonts w:ascii="Consolas" w:hAnsi="Consolas"/>
          <w:sz w:val="14"/>
          <w:szCs w:val="14"/>
        </w:rPr>
        <w:br/>
      </w:r>
      <w:r w:rsidRPr="00D850FB">
        <w:rPr>
          <w:rFonts w:ascii="Consolas" w:hAnsi="Consolas"/>
          <w:sz w:val="14"/>
          <w:szCs w:val="14"/>
        </w:rPr>
        <w:br/>
        <w:t xml:space="preserve">            return;</w:t>
      </w:r>
      <w:r w:rsidRPr="00D850FB">
        <w:rPr>
          <w:rFonts w:ascii="Consolas" w:hAnsi="Consolas"/>
          <w:sz w:val="14"/>
          <w:szCs w:val="14"/>
        </w:rPr>
        <w:br/>
        <w:t xml:space="preserve">        }</w:t>
      </w:r>
      <w:r w:rsidRPr="00D850FB">
        <w:rPr>
          <w:rFonts w:ascii="Consolas" w:hAnsi="Consolas"/>
          <w:sz w:val="14"/>
          <w:szCs w:val="14"/>
        </w:rPr>
        <w:br/>
        <w:t xml:space="preserve">    }</w:t>
      </w:r>
      <w:r w:rsidRPr="00D850FB">
        <w:rPr>
          <w:rFonts w:ascii="Consolas" w:hAnsi="Consolas"/>
          <w:sz w:val="14"/>
          <w:szCs w:val="14"/>
        </w:rPr>
        <w:br/>
        <w:t xml:space="preserve">    System.out.println("Invalid Book ID");</w:t>
      </w:r>
      <w:r w:rsidRPr="00D850FB">
        <w:rPr>
          <w:rFonts w:ascii="Consolas" w:hAnsi="Consolas"/>
          <w:sz w:val="14"/>
          <w:szCs w:val="14"/>
        </w:rPr>
        <w:br/>
        <w:t>}</w:t>
      </w:r>
      <w:r w:rsidRPr="00D850FB">
        <w:rPr>
          <w:rFonts w:ascii="Consolas" w:hAnsi="Consolas"/>
          <w:sz w:val="14"/>
          <w:szCs w:val="14"/>
        </w:rPr>
        <w:br/>
        <w:t xml:space="preserve">    static void returnBook(){</w:t>
      </w:r>
      <w:r w:rsidRPr="00D850FB">
        <w:rPr>
          <w:rFonts w:ascii="Consolas" w:hAnsi="Consolas"/>
          <w:sz w:val="14"/>
          <w:szCs w:val="14"/>
        </w:rPr>
        <w:br/>
        <w:t xml:space="preserve">        Scanner sc = new Scanner(System.in);</w:t>
      </w:r>
      <w:r w:rsidRPr="00D850FB">
        <w:rPr>
          <w:rFonts w:ascii="Consolas" w:hAnsi="Consolas"/>
          <w:sz w:val="14"/>
          <w:szCs w:val="14"/>
        </w:rPr>
        <w:br/>
      </w:r>
      <w:r w:rsidRPr="00D850FB">
        <w:rPr>
          <w:rFonts w:ascii="Consolas" w:hAnsi="Consolas"/>
          <w:sz w:val="14"/>
          <w:szCs w:val="14"/>
        </w:rPr>
        <w:br/>
        <w:t xml:space="preserve">    System.out.print("Enter Book ID: ");</w:t>
      </w:r>
      <w:r w:rsidRPr="00D850FB">
        <w:rPr>
          <w:rFonts w:ascii="Consolas" w:hAnsi="Consolas"/>
          <w:sz w:val="14"/>
          <w:szCs w:val="14"/>
        </w:rPr>
        <w:br/>
        <w:t xml:space="preserve">    int id = sc.nextInt();</w:t>
      </w:r>
      <w:r w:rsidRPr="00D850FB">
        <w:rPr>
          <w:rFonts w:ascii="Consolas" w:hAnsi="Consolas"/>
          <w:sz w:val="14"/>
          <w:szCs w:val="14"/>
        </w:rPr>
        <w:br/>
      </w:r>
      <w:r w:rsidRPr="00D850FB">
        <w:rPr>
          <w:rFonts w:ascii="Consolas" w:hAnsi="Consolas"/>
          <w:sz w:val="14"/>
          <w:szCs w:val="14"/>
        </w:rPr>
        <w:br/>
        <w:t xml:space="preserve">    for (int i = 0; i &lt; ids.length; i++) {</w:t>
      </w:r>
      <w:r w:rsidRPr="00D850FB">
        <w:rPr>
          <w:rFonts w:ascii="Consolas" w:hAnsi="Consolas"/>
          <w:sz w:val="14"/>
          <w:szCs w:val="14"/>
        </w:rPr>
        <w:br/>
      </w:r>
      <w:r w:rsidRPr="00D850FB">
        <w:rPr>
          <w:rFonts w:ascii="Consolas" w:hAnsi="Consolas"/>
          <w:sz w:val="14"/>
          <w:szCs w:val="14"/>
        </w:rPr>
        <w:br/>
        <w:t xml:space="preserve">        if (ids[i] == id) {</w:t>
      </w:r>
      <w:r w:rsidRPr="00D850FB">
        <w:rPr>
          <w:rFonts w:ascii="Consolas" w:hAnsi="Consolas"/>
          <w:sz w:val="14"/>
          <w:szCs w:val="14"/>
        </w:rPr>
        <w:br/>
        <w:t xml:space="preserve">            copies[i]++;</w:t>
      </w:r>
      <w:r w:rsidRPr="00D850FB">
        <w:rPr>
          <w:rFonts w:ascii="Consolas" w:hAnsi="Consolas"/>
          <w:sz w:val="14"/>
          <w:szCs w:val="14"/>
        </w:rPr>
        <w:br/>
        <w:t xml:space="preserve">            System.out.println("Book Returned Successfully!");</w:t>
      </w:r>
      <w:r w:rsidRPr="00D850FB">
        <w:rPr>
          <w:rFonts w:ascii="Consolas" w:hAnsi="Consolas"/>
          <w:sz w:val="14"/>
          <w:szCs w:val="14"/>
        </w:rPr>
        <w:br/>
        <w:t xml:space="preserve">            return;</w:t>
      </w:r>
      <w:r w:rsidRPr="00D850FB">
        <w:rPr>
          <w:rFonts w:ascii="Consolas" w:hAnsi="Consolas"/>
          <w:sz w:val="14"/>
          <w:szCs w:val="14"/>
        </w:rPr>
        <w:br/>
        <w:t xml:space="preserve">        }</w:t>
      </w:r>
      <w:r w:rsidRPr="00D850FB">
        <w:rPr>
          <w:rFonts w:ascii="Consolas" w:hAnsi="Consolas"/>
          <w:sz w:val="14"/>
          <w:szCs w:val="14"/>
        </w:rPr>
        <w:br/>
        <w:t xml:space="preserve">    }</w:t>
      </w:r>
      <w:r w:rsidRPr="00D850FB">
        <w:rPr>
          <w:rFonts w:ascii="Consolas" w:hAnsi="Consolas"/>
          <w:sz w:val="14"/>
          <w:szCs w:val="14"/>
        </w:rPr>
        <w:br/>
      </w:r>
      <w:r w:rsidRPr="00D850FB">
        <w:rPr>
          <w:rFonts w:ascii="Consolas" w:hAnsi="Consolas"/>
          <w:sz w:val="14"/>
          <w:szCs w:val="14"/>
        </w:rPr>
        <w:br/>
        <w:t xml:space="preserve">    System.out.println("Invalid Book ID");</w:t>
      </w:r>
      <w:r w:rsidRPr="00D850FB">
        <w:rPr>
          <w:rFonts w:ascii="Consolas" w:hAnsi="Consolas"/>
          <w:sz w:val="14"/>
          <w:szCs w:val="14"/>
        </w:rPr>
        <w:br/>
        <w:t>}</w:t>
      </w:r>
      <w:r w:rsidRPr="00D850FB">
        <w:rPr>
          <w:rFonts w:ascii="Consolas" w:hAnsi="Consolas"/>
          <w:sz w:val="14"/>
          <w:szCs w:val="14"/>
        </w:rPr>
        <w:br/>
        <w:t xml:space="preserve">    public static void main(String[] args){</w:t>
      </w:r>
      <w:r w:rsidRPr="00D850FB">
        <w:rPr>
          <w:rFonts w:ascii="Consolas" w:hAnsi="Consolas"/>
          <w:sz w:val="14"/>
          <w:szCs w:val="14"/>
        </w:rPr>
        <w:br/>
        <w:t xml:space="preserve">        Scanner sc = new Scanner(System.in);</w:t>
      </w:r>
      <w:r w:rsidRPr="00D850FB">
        <w:rPr>
          <w:rFonts w:ascii="Consolas" w:hAnsi="Consolas"/>
          <w:sz w:val="14"/>
          <w:szCs w:val="14"/>
        </w:rPr>
        <w:br/>
        <w:t xml:space="preserve">        int choice;</w:t>
      </w:r>
      <w:r w:rsidRPr="00D850FB">
        <w:rPr>
          <w:rFonts w:ascii="Consolas" w:hAnsi="Consolas"/>
          <w:sz w:val="14"/>
          <w:szCs w:val="14"/>
        </w:rPr>
        <w:br/>
        <w:t>do{</w:t>
      </w:r>
      <w:r w:rsidRPr="00D850FB">
        <w:rPr>
          <w:rFonts w:ascii="Consolas" w:hAnsi="Consolas"/>
          <w:sz w:val="14"/>
          <w:szCs w:val="14"/>
        </w:rPr>
        <w:br/>
        <w:t xml:space="preserve">            System.out.println("-------COMMUNITY LIBRARY SYSTEM-------");</w:t>
      </w:r>
      <w:r w:rsidRPr="00D850FB">
        <w:rPr>
          <w:rFonts w:ascii="Consolas" w:hAnsi="Consolas"/>
          <w:sz w:val="14"/>
          <w:szCs w:val="14"/>
        </w:rPr>
        <w:br/>
        <w:t xml:space="preserve">            System.out.println("1 . Display Books \n</w:t>
      </w:r>
      <w:proofErr w:type="gramStart"/>
      <w:r w:rsidRPr="00D850FB">
        <w:rPr>
          <w:rFonts w:ascii="Consolas" w:hAnsi="Consolas"/>
          <w:sz w:val="14"/>
          <w:szCs w:val="14"/>
        </w:rPr>
        <w:t>2 .</w:t>
      </w:r>
      <w:proofErr w:type="gramEnd"/>
      <w:r w:rsidRPr="00D850FB">
        <w:rPr>
          <w:rFonts w:ascii="Consolas" w:hAnsi="Consolas"/>
          <w:sz w:val="14"/>
          <w:szCs w:val="14"/>
        </w:rPr>
        <w:t xml:space="preserve"> Search \n</w:t>
      </w:r>
      <w:proofErr w:type="gramStart"/>
      <w:r w:rsidRPr="00D850FB">
        <w:rPr>
          <w:rFonts w:ascii="Consolas" w:hAnsi="Consolas"/>
          <w:sz w:val="14"/>
          <w:szCs w:val="14"/>
        </w:rPr>
        <w:t>3 .</w:t>
      </w:r>
      <w:proofErr w:type="gramEnd"/>
      <w:r w:rsidRPr="00D850FB">
        <w:rPr>
          <w:rFonts w:ascii="Consolas" w:hAnsi="Consolas"/>
          <w:sz w:val="14"/>
          <w:szCs w:val="14"/>
        </w:rPr>
        <w:t xml:space="preserve"> Add \n</w:t>
      </w:r>
      <w:proofErr w:type="gramStart"/>
      <w:r w:rsidRPr="00D850FB">
        <w:rPr>
          <w:rFonts w:ascii="Consolas" w:hAnsi="Consolas"/>
          <w:sz w:val="14"/>
          <w:szCs w:val="14"/>
        </w:rPr>
        <w:t>4 .</w:t>
      </w:r>
      <w:proofErr w:type="gramEnd"/>
      <w:r w:rsidRPr="00D850FB">
        <w:rPr>
          <w:rFonts w:ascii="Consolas" w:hAnsi="Consolas"/>
          <w:sz w:val="14"/>
          <w:szCs w:val="14"/>
        </w:rPr>
        <w:t xml:space="preserve"> Borrow \n</w:t>
      </w:r>
      <w:proofErr w:type="gramStart"/>
      <w:r w:rsidRPr="00D850FB">
        <w:rPr>
          <w:rFonts w:ascii="Consolas" w:hAnsi="Consolas"/>
          <w:sz w:val="14"/>
          <w:szCs w:val="14"/>
        </w:rPr>
        <w:t>5 .</w:t>
      </w:r>
      <w:proofErr w:type="gramEnd"/>
      <w:r w:rsidRPr="00D850FB">
        <w:rPr>
          <w:rFonts w:ascii="Consolas" w:hAnsi="Consolas"/>
          <w:sz w:val="14"/>
          <w:szCs w:val="14"/>
        </w:rPr>
        <w:t xml:space="preserve"> Return\n</w:t>
      </w:r>
      <w:proofErr w:type="gramStart"/>
      <w:r w:rsidRPr="00D850FB">
        <w:rPr>
          <w:rFonts w:ascii="Consolas" w:hAnsi="Consolas"/>
          <w:sz w:val="14"/>
          <w:szCs w:val="14"/>
        </w:rPr>
        <w:t>6 .</w:t>
      </w:r>
      <w:proofErr w:type="gramEnd"/>
      <w:r w:rsidRPr="00D850FB">
        <w:rPr>
          <w:rFonts w:ascii="Consolas" w:hAnsi="Consolas"/>
          <w:sz w:val="14"/>
          <w:szCs w:val="14"/>
        </w:rPr>
        <w:t xml:space="preserve"> Exit");</w:t>
      </w:r>
      <w:r w:rsidRPr="00D850FB">
        <w:rPr>
          <w:rFonts w:ascii="Consolas" w:hAnsi="Consolas"/>
          <w:sz w:val="14"/>
          <w:szCs w:val="14"/>
        </w:rPr>
        <w:br/>
        <w:t xml:space="preserve">            choice = sc.nextInt();</w:t>
      </w:r>
      <w:r w:rsidRPr="00D850FB">
        <w:rPr>
          <w:rFonts w:ascii="Consolas" w:hAnsi="Consolas"/>
          <w:sz w:val="14"/>
          <w:szCs w:val="14"/>
        </w:rPr>
        <w:br/>
        <w:t xml:space="preserve">            sc.nextLine();</w:t>
      </w:r>
      <w:r w:rsidRPr="00D850FB">
        <w:rPr>
          <w:rFonts w:ascii="Consolas" w:hAnsi="Consolas"/>
          <w:sz w:val="14"/>
          <w:szCs w:val="14"/>
        </w:rPr>
        <w:br/>
        <w:t xml:space="preserve">            </w:t>
      </w:r>
      <w:r w:rsidRPr="00D850FB">
        <w:rPr>
          <w:rFonts w:ascii="Consolas" w:hAnsi="Consolas"/>
          <w:sz w:val="14"/>
          <w:szCs w:val="14"/>
        </w:rPr>
        <w:br/>
        <w:t xml:space="preserve">    switch(choice){</w:t>
      </w:r>
      <w:r w:rsidRPr="00D850FB">
        <w:rPr>
          <w:rFonts w:ascii="Consolas" w:hAnsi="Consolas"/>
          <w:sz w:val="14"/>
          <w:szCs w:val="14"/>
        </w:rPr>
        <w:br/>
        <w:t xml:space="preserve">        case 1:</w:t>
      </w:r>
      <w:r w:rsidRPr="00D850FB">
        <w:rPr>
          <w:rFonts w:ascii="Consolas" w:hAnsi="Consolas"/>
          <w:sz w:val="14"/>
          <w:szCs w:val="14"/>
        </w:rPr>
        <w:br/>
        <w:t xml:space="preserve">            displayBooks();</w:t>
      </w:r>
      <w:r w:rsidRPr="00D850FB">
        <w:rPr>
          <w:rFonts w:ascii="Consolas" w:hAnsi="Consolas"/>
          <w:sz w:val="14"/>
          <w:szCs w:val="14"/>
        </w:rPr>
        <w:br/>
        <w:t xml:space="preserve">            break;</w:t>
      </w:r>
      <w:r w:rsidRPr="00D850FB">
        <w:rPr>
          <w:rFonts w:ascii="Consolas" w:hAnsi="Consolas"/>
          <w:sz w:val="14"/>
          <w:szCs w:val="14"/>
        </w:rPr>
        <w:br/>
        <w:t xml:space="preserve">        case 2: </w:t>
      </w:r>
      <w:r w:rsidRPr="00D850FB">
        <w:rPr>
          <w:rFonts w:ascii="Consolas" w:hAnsi="Consolas"/>
          <w:sz w:val="14"/>
          <w:szCs w:val="14"/>
        </w:rPr>
        <w:br/>
        <w:t xml:space="preserve">            searchBooks();</w:t>
      </w:r>
      <w:r w:rsidRPr="00D850FB">
        <w:rPr>
          <w:rFonts w:ascii="Consolas" w:hAnsi="Consolas"/>
          <w:sz w:val="14"/>
          <w:szCs w:val="14"/>
        </w:rPr>
        <w:br/>
        <w:t xml:space="preserve">            break;</w:t>
      </w:r>
      <w:r w:rsidRPr="00D850FB">
        <w:rPr>
          <w:rFonts w:ascii="Consolas" w:hAnsi="Consolas"/>
          <w:sz w:val="14"/>
          <w:szCs w:val="14"/>
        </w:rPr>
        <w:br/>
        <w:t xml:space="preserve">        case 3:</w:t>
      </w:r>
      <w:r w:rsidRPr="00D850FB">
        <w:rPr>
          <w:rFonts w:ascii="Consolas" w:hAnsi="Consolas"/>
          <w:sz w:val="14"/>
          <w:szCs w:val="14"/>
        </w:rPr>
        <w:br/>
        <w:t xml:space="preserve">            Addbooks();</w:t>
      </w:r>
      <w:r w:rsidRPr="00D850FB">
        <w:rPr>
          <w:rFonts w:ascii="Consolas" w:hAnsi="Consolas"/>
          <w:sz w:val="14"/>
          <w:szCs w:val="14"/>
        </w:rPr>
        <w:br/>
        <w:t xml:space="preserve">            break;</w:t>
      </w:r>
      <w:r w:rsidRPr="00D850FB">
        <w:rPr>
          <w:rFonts w:ascii="Consolas" w:hAnsi="Consolas"/>
          <w:sz w:val="14"/>
          <w:szCs w:val="14"/>
        </w:rPr>
        <w:br/>
        <w:t xml:space="preserve">        case 4:</w:t>
      </w:r>
      <w:r w:rsidRPr="00D850FB">
        <w:rPr>
          <w:rFonts w:ascii="Consolas" w:hAnsi="Consolas"/>
          <w:sz w:val="14"/>
          <w:szCs w:val="14"/>
        </w:rPr>
        <w:br/>
        <w:t xml:space="preserve">            BorrowBook();</w:t>
      </w:r>
      <w:r w:rsidRPr="00D850FB">
        <w:rPr>
          <w:rFonts w:ascii="Consolas" w:hAnsi="Consolas"/>
          <w:sz w:val="14"/>
          <w:szCs w:val="14"/>
        </w:rPr>
        <w:br/>
        <w:t xml:space="preserve">            break;</w:t>
      </w:r>
      <w:r w:rsidRPr="00D850FB">
        <w:rPr>
          <w:rFonts w:ascii="Consolas" w:hAnsi="Consolas"/>
          <w:sz w:val="14"/>
          <w:szCs w:val="14"/>
        </w:rPr>
        <w:br/>
        <w:t xml:space="preserve">        case 5:</w:t>
      </w:r>
      <w:r w:rsidRPr="00D850FB">
        <w:rPr>
          <w:rFonts w:ascii="Consolas" w:hAnsi="Consolas"/>
          <w:sz w:val="14"/>
          <w:szCs w:val="14"/>
        </w:rPr>
        <w:br/>
        <w:t xml:space="preserve">            returnBook();</w:t>
      </w:r>
      <w:r w:rsidRPr="00D850FB">
        <w:rPr>
          <w:rFonts w:ascii="Consolas" w:hAnsi="Consolas"/>
          <w:sz w:val="14"/>
          <w:szCs w:val="14"/>
        </w:rPr>
        <w:br/>
        <w:t xml:space="preserve">            break;</w:t>
      </w:r>
      <w:r w:rsidRPr="00D850FB">
        <w:rPr>
          <w:rFonts w:ascii="Consolas" w:hAnsi="Consolas"/>
          <w:sz w:val="14"/>
          <w:szCs w:val="14"/>
        </w:rPr>
        <w:br/>
        <w:t xml:space="preserve">        case 6:</w:t>
      </w:r>
      <w:r w:rsidRPr="00D850FB">
        <w:rPr>
          <w:rFonts w:ascii="Consolas" w:hAnsi="Consolas"/>
          <w:sz w:val="14"/>
          <w:szCs w:val="14"/>
        </w:rPr>
        <w:br/>
        <w:t xml:space="preserve">            System.out.println("ThankYou For VISITING OUR LIBRARY");</w:t>
      </w:r>
      <w:r w:rsidRPr="00D850FB">
        <w:rPr>
          <w:rFonts w:ascii="Consolas" w:hAnsi="Consolas"/>
          <w:sz w:val="14"/>
          <w:szCs w:val="14"/>
        </w:rPr>
        <w:br/>
        <w:t xml:space="preserve">            break;</w:t>
      </w:r>
      <w:r w:rsidRPr="00D850FB">
        <w:rPr>
          <w:rFonts w:ascii="Consolas" w:hAnsi="Consolas"/>
          <w:sz w:val="14"/>
          <w:szCs w:val="14"/>
        </w:rPr>
        <w:br/>
      </w:r>
      <w:r w:rsidRPr="00D850FB">
        <w:rPr>
          <w:rFonts w:ascii="Consolas" w:hAnsi="Consolas"/>
          <w:sz w:val="14"/>
          <w:szCs w:val="14"/>
        </w:rPr>
        <w:lastRenderedPageBreak/>
        <w:t xml:space="preserve">        default:    </w:t>
      </w:r>
      <w:r w:rsidRPr="00D850FB">
        <w:rPr>
          <w:rFonts w:ascii="Consolas" w:hAnsi="Consolas"/>
          <w:sz w:val="14"/>
          <w:szCs w:val="14"/>
        </w:rPr>
        <w:br/>
        <w:t xml:space="preserve">            System.out.println("Invalid Choice");</w:t>
      </w:r>
      <w:r w:rsidRPr="00D850FB">
        <w:rPr>
          <w:rFonts w:ascii="Consolas" w:hAnsi="Consolas"/>
          <w:sz w:val="14"/>
          <w:szCs w:val="14"/>
        </w:rPr>
        <w:br/>
        <w:t xml:space="preserve">        }</w:t>
      </w:r>
      <w:r w:rsidRPr="00D850FB">
        <w:rPr>
          <w:rFonts w:ascii="Consolas" w:hAnsi="Consolas"/>
          <w:sz w:val="14"/>
          <w:szCs w:val="14"/>
        </w:rPr>
        <w:br/>
        <w:t xml:space="preserve">    }while(choice !=6);</w:t>
      </w:r>
      <w:r w:rsidRPr="00D850FB">
        <w:rPr>
          <w:rFonts w:ascii="Consolas" w:hAnsi="Consolas"/>
          <w:sz w:val="14"/>
          <w:szCs w:val="14"/>
        </w:rPr>
        <w:br/>
        <w:t xml:space="preserve">    }</w:t>
      </w:r>
      <w:r w:rsidRPr="00D850FB">
        <w:rPr>
          <w:rFonts w:ascii="Consolas" w:hAnsi="Consolas"/>
          <w:sz w:val="14"/>
          <w:szCs w:val="14"/>
        </w:rPr>
        <w:br/>
        <w:t>}</w:t>
      </w:r>
      <w:r w:rsidRPr="00D850FB">
        <w:rPr>
          <w:rFonts w:ascii="Consolas" w:hAnsi="Consolas"/>
          <w:sz w:val="14"/>
          <w:szCs w:val="14"/>
        </w:rPr>
        <w:br/>
      </w:r>
    </w:p>
    <w:p w14:paraId="2CC35FBB" w14:textId="33D24747" w:rsidR="00D850FB" w:rsidRDefault="00D850FB">
      <w:pPr>
        <w:spacing w:after="0"/>
        <w:rPr>
          <w:rFonts w:ascii="Algerian" w:hAnsi="Algerian"/>
          <w:color w:val="215868" w:themeColor="accent5" w:themeShade="80"/>
          <w:sz w:val="28"/>
          <w:szCs w:val="28"/>
        </w:rPr>
      </w:pPr>
      <w:r w:rsidRPr="00D850FB">
        <w:rPr>
          <w:rFonts w:ascii="Algerian" w:hAnsi="Algerian"/>
          <w:color w:val="215868" w:themeColor="accent5" w:themeShade="80"/>
          <w:sz w:val="28"/>
          <w:szCs w:val="28"/>
        </w:rPr>
        <w:t xml:space="preserve">Screenshots </w:t>
      </w:r>
    </w:p>
    <w:p w14:paraId="52A42FDB" w14:textId="68E670B3" w:rsidR="00D850FB" w:rsidRPr="00241448" w:rsidRDefault="00D850FB">
      <w:pPr>
        <w:spacing w:after="0"/>
        <w:rPr>
          <w:rFonts w:ascii="Algerian" w:hAnsi="Algerian"/>
          <w:color w:val="000000" w:themeColor="text1"/>
          <w:sz w:val="24"/>
          <w:szCs w:val="24"/>
        </w:rPr>
      </w:pPr>
      <w:r w:rsidRPr="00241448">
        <w:rPr>
          <w:rFonts w:ascii="Algerian" w:hAnsi="Algerian"/>
          <w:color w:val="000000" w:themeColor="text1"/>
          <w:sz w:val="24"/>
          <w:szCs w:val="24"/>
        </w:rPr>
        <w:t>Interface</w:t>
      </w:r>
    </w:p>
    <w:p w14:paraId="7D4C7399" w14:textId="5E129685" w:rsidR="00D850FB" w:rsidRDefault="00D850FB">
      <w:pPr>
        <w:spacing w:after="0"/>
        <w:rPr>
          <w:rFonts w:ascii="Algerian" w:hAnsi="Algerian"/>
          <w:color w:val="000000" w:themeColor="text1"/>
          <w:sz w:val="28"/>
          <w:szCs w:val="28"/>
        </w:rPr>
      </w:pPr>
      <w:r w:rsidRPr="00D850FB">
        <w:rPr>
          <w:rFonts w:ascii="Algerian" w:hAnsi="Algerian"/>
          <w:color w:val="000000" w:themeColor="text1"/>
          <w:sz w:val="28"/>
          <w:szCs w:val="28"/>
        </w:rPr>
        <w:drawing>
          <wp:inline distT="0" distB="0" distL="0" distR="0" wp14:anchorId="0A255C0A" wp14:editId="0D3798B8">
            <wp:extent cx="5486400" cy="1925320"/>
            <wp:effectExtent l="0" t="0" r="0" b="0"/>
            <wp:docPr id="135527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79137" name=""/>
                    <pic:cNvPicPr/>
                  </pic:nvPicPr>
                  <pic:blipFill>
                    <a:blip r:embed="rId8"/>
                    <a:stretch>
                      <a:fillRect/>
                    </a:stretch>
                  </pic:blipFill>
                  <pic:spPr>
                    <a:xfrm>
                      <a:off x="0" y="0"/>
                      <a:ext cx="5486400" cy="1925320"/>
                    </a:xfrm>
                    <a:prstGeom prst="rect">
                      <a:avLst/>
                    </a:prstGeom>
                  </pic:spPr>
                </pic:pic>
              </a:graphicData>
            </a:graphic>
          </wp:inline>
        </w:drawing>
      </w:r>
    </w:p>
    <w:p w14:paraId="4986843C" w14:textId="27AC53C5" w:rsidR="00D850FB" w:rsidRPr="00241448" w:rsidRDefault="00D850FB">
      <w:pPr>
        <w:spacing w:after="0"/>
        <w:rPr>
          <w:rFonts w:ascii="Algerian" w:hAnsi="Algerian"/>
          <w:color w:val="000000" w:themeColor="text1"/>
          <w:sz w:val="24"/>
          <w:szCs w:val="24"/>
        </w:rPr>
      </w:pPr>
      <w:r w:rsidRPr="00241448">
        <w:rPr>
          <w:rFonts w:ascii="Algerian" w:hAnsi="Algerian"/>
          <w:color w:val="000000" w:themeColor="text1"/>
          <w:sz w:val="24"/>
          <w:szCs w:val="24"/>
        </w:rPr>
        <w:t>Display books</w:t>
      </w:r>
    </w:p>
    <w:p w14:paraId="0F79FD9B" w14:textId="374C6382" w:rsidR="00D850FB" w:rsidRDefault="00D850FB">
      <w:pPr>
        <w:spacing w:after="0"/>
        <w:rPr>
          <w:rFonts w:ascii="Algerian" w:hAnsi="Algerian"/>
          <w:color w:val="000000" w:themeColor="text1"/>
          <w:sz w:val="28"/>
          <w:szCs w:val="28"/>
        </w:rPr>
      </w:pPr>
      <w:r w:rsidRPr="00D850FB">
        <w:rPr>
          <w:rFonts w:ascii="Algerian" w:hAnsi="Algerian"/>
          <w:color w:val="000000" w:themeColor="text1"/>
          <w:sz w:val="28"/>
          <w:szCs w:val="28"/>
        </w:rPr>
        <w:drawing>
          <wp:inline distT="0" distB="0" distL="0" distR="0" wp14:anchorId="08923C1C" wp14:editId="6D18B564">
            <wp:extent cx="5197290" cy="1425063"/>
            <wp:effectExtent l="0" t="0" r="3810" b="3810"/>
            <wp:docPr id="2928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7197" name=""/>
                    <pic:cNvPicPr/>
                  </pic:nvPicPr>
                  <pic:blipFill>
                    <a:blip r:embed="rId9"/>
                    <a:stretch>
                      <a:fillRect/>
                    </a:stretch>
                  </pic:blipFill>
                  <pic:spPr>
                    <a:xfrm>
                      <a:off x="0" y="0"/>
                      <a:ext cx="5197290" cy="1425063"/>
                    </a:xfrm>
                    <a:prstGeom prst="rect">
                      <a:avLst/>
                    </a:prstGeom>
                  </pic:spPr>
                </pic:pic>
              </a:graphicData>
            </a:graphic>
          </wp:inline>
        </w:drawing>
      </w:r>
    </w:p>
    <w:p w14:paraId="41AC38DF" w14:textId="44B47FB9" w:rsidR="00241448" w:rsidRPr="00241448" w:rsidRDefault="00241448">
      <w:pPr>
        <w:spacing w:after="0"/>
        <w:rPr>
          <w:rFonts w:ascii="Algerian" w:hAnsi="Algerian"/>
          <w:color w:val="000000" w:themeColor="text1"/>
          <w:sz w:val="24"/>
          <w:szCs w:val="24"/>
        </w:rPr>
      </w:pPr>
      <w:r w:rsidRPr="00241448">
        <w:rPr>
          <w:rFonts w:ascii="Algerian" w:hAnsi="Algerian"/>
          <w:color w:val="000000" w:themeColor="text1"/>
          <w:sz w:val="24"/>
          <w:szCs w:val="24"/>
        </w:rPr>
        <w:t>Search book</w:t>
      </w:r>
    </w:p>
    <w:p w14:paraId="72A8A112" w14:textId="18FCE5AC" w:rsidR="00241448" w:rsidRDefault="00241448">
      <w:pPr>
        <w:spacing w:after="0"/>
        <w:rPr>
          <w:rFonts w:ascii="Algerian" w:hAnsi="Algerian"/>
          <w:color w:val="000000" w:themeColor="text1"/>
          <w:sz w:val="28"/>
          <w:szCs w:val="28"/>
        </w:rPr>
      </w:pPr>
      <w:r w:rsidRPr="00241448">
        <w:rPr>
          <w:rFonts w:ascii="Algerian" w:hAnsi="Algerian"/>
          <w:color w:val="000000" w:themeColor="text1"/>
          <w:sz w:val="28"/>
          <w:szCs w:val="28"/>
        </w:rPr>
        <w:drawing>
          <wp:inline distT="0" distB="0" distL="0" distR="0" wp14:anchorId="3903B24E" wp14:editId="5DDC245D">
            <wp:extent cx="2766300" cy="647756"/>
            <wp:effectExtent l="0" t="0" r="0" b="0"/>
            <wp:docPr id="1393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782" name=""/>
                    <pic:cNvPicPr/>
                  </pic:nvPicPr>
                  <pic:blipFill>
                    <a:blip r:embed="rId10"/>
                    <a:stretch>
                      <a:fillRect/>
                    </a:stretch>
                  </pic:blipFill>
                  <pic:spPr>
                    <a:xfrm>
                      <a:off x="0" y="0"/>
                      <a:ext cx="2766300" cy="647756"/>
                    </a:xfrm>
                    <a:prstGeom prst="rect">
                      <a:avLst/>
                    </a:prstGeom>
                  </pic:spPr>
                </pic:pic>
              </a:graphicData>
            </a:graphic>
          </wp:inline>
        </w:drawing>
      </w:r>
    </w:p>
    <w:p w14:paraId="04C87648" w14:textId="4F961EE9" w:rsidR="00241448" w:rsidRPr="00241448" w:rsidRDefault="00241448">
      <w:pPr>
        <w:spacing w:after="0"/>
        <w:rPr>
          <w:rFonts w:ascii="Algerian" w:hAnsi="Algerian"/>
          <w:color w:val="000000" w:themeColor="text1"/>
          <w:sz w:val="24"/>
          <w:szCs w:val="24"/>
        </w:rPr>
      </w:pPr>
      <w:r w:rsidRPr="00241448">
        <w:rPr>
          <w:rFonts w:ascii="Algerian" w:hAnsi="Algerian"/>
          <w:color w:val="000000" w:themeColor="text1"/>
          <w:sz w:val="24"/>
          <w:szCs w:val="24"/>
        </w:rPr>
        <w:t xml:space="preserve">Add Book </w:t>
      </w:r>
    </w:p>
    <w:p w14:paraId="46C2FB24" w14:textId="66EE6157" w:rsidR="00241448" w:rsidRDefault="00241448">
      <w:pPr>
        <w:spacing w:after="0"/>
        <w:rPr>
          <w:rFonts w:ascii="Algerian" w:hAnsi="Algerian"/>
          <w:color w:val="000000" w:themeColor="text1"/>
          <w:sz w:val="28"/>
          <w:szCs w:val="28"/>
        </w:rPr>
      </w:pPr>
      <w:r w:rsidRPr="00241448">
        <w:rPr>
          <w:rFonts w:ascii="Algerian" w:hAnsi="Algerian"/>
          <w:color w:val="000000" w:themeColor="text1"/>
          <w:sz w:val="28"/>
          <w:szCs w:val="28"/>
        </w:rPr>
        <w:drawing>
          <wp:inline distT="0" distB="0" distL="0" distR="0" wp14:anchorId="621944B5" wp14:editId="7E6DC87D">
            <wp:extent cx="4237087" cy="1158340"/>
            <wp:effectExtent l="0" t="0" r="0" b="3810"/>
            <wp:docPr id="151245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52515" name=""/>
                    <pic:cNvPicPr/>
                  </pic:nvPicPr>
                  <pic:blipFill>
                    <a:blip r:embed="rId11"/>
                    <a:stretch>
                      <a:fillRect/>
                    </a:stretch>
                  </pic:blipFill>
                  <pic:spPr>
                    <a:xfrm>
                      <a:off x="0" y="0"/>
                      <a:ext cx="4237087" cy="1158340"/>
                    </a:xfrm>
                    <a:prstGeom prst="rect">
                      <a:avLst/>
                    </a:prstGeom>
                  </pic:spPr>
                </pic:pic>
              </a:graphicData>
            </a:graphic>
          </wp:inline>
        </w:drawing>
      </w:r>
    </w:p>
    <w:p w14:paraId="3441900B" w14:textId="77777777" w:rsidR="00241448" w:rsidRDefault="00241448">
      <w:pPr>
        <w:spacing w:after="0"/>
        <w:rPr>
          <w:rFonts w:ascii="Algerian" w:hAnsi="Algerian"/>
          <w:color w:val="000000" w:themeColor="text1"/>
          <w:sz w:val="28"/>
          <w:szCs w:val="28"/>
        </w:rPr>
      </w:pPr>
    </w:p>
    <w:p w14:paraId="718B9F26" w14:textId="77777777" w:rsidR="00241448" w:rsidRDefault="00241448">
      <w:pPr>
        <w:spacing w:after="0"/>
        <w:rPr>
          <w:rFonts w:ascii="Algerian" w:hAnsi="Algerian"/>
          <w:color w:val="000000" w:themeColor="text1"/>
          <w:sz w:val="28"/>
          <w:szCs w:val="28"/>
        </w:rPr>
      </w:pPr>
    </w:p>
    <w:p w14:paraId="1246CB10" w14:textId="3AC3550C" w:rsidR="00241448" w:rsidRPr="00241448" w:rsidRDefault="00241448">
      <w:pPr>
        <w:spacing w:after="0"/>
        <w:rPr>
          <w:rFonts w:ascii="Algerian" w:hAnsi="Algerian"/>
          <w:color w:val="000000" w:themeColor="text1"/>
          <w:sz w:val="24"/>
          <w:szCs w:val="24"/>
        </w:rPr>
      </w:pPr>
      <w:r w:rsidRPr="00241448">
        <w:rPr>
          <w:rFonts w:ascii="Algerian" w:hAnsi="Algerian"/>
          <w:color w:val="000000" w:themeColor="text1"/>
          <w:sz w:val="24"/>
          <w:szCs w:val="24"/>
        </w:rPr>
        <w:lastRenderedPageBreak/>
        <w:t>Borrow Book</w:t>
      </w:r>
    </w:p>
    <w:p w14:paraId="5DBF7D01" w14:textId="65AE531A" w:rsidR="00241448" w:rsidRDefault="00241448">
      <w:pPr>
        <w:spacing w:after="0"/>
        <w:rPr>
          <w:rFonts w:ascii="Algerian" w:hAnsi="Algerian"/>
          <w:color w:val="000000" w:themeColor="text1"/>
          <w:sz w:val="28"/>
          <w:szCs w:val="28"/>
        </w:rPr>
      </w:pPr>
      <w:r w:rsidRPr="00241448">
        <w:rPr>
          <w:rFonts w:ascii="Algerian" w:hAnsi="Algerian"/>
          <w:color w:val="000000" w:themeColor="text1"/>
          <w:sz w:val="28"/>
          <w:szCs w:val="28"/>
        </w:rPr>
        <w:drawing>
          <wp:inline distT="0" distB="0" distL="0" distR="0" wp14:anchorId="6BB700E2" wp14:editId="66A9C247">
            <wp:extent cx="2872989" cy="693480"/>
            <wp:effectExtent l="0" t="0" r="3810" b="0"/>
            <wp:docPr id="16673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5724" name=""/>
                    <pic:cNvPicPr/>
                  </pic:nvPicPr>
                  <pic:blipFill>
                    <a:blip r:embed="rId12"/>
                    <a:stretch>
                      <a:fillRect/>
                    </a:stretch>
                  </pic:blipFill>
                  <pic:spPr>
                    <a:xfrm>
                      <a:off x="0" y="0"/>
                      <a:ext cx="2872989" cy="693480"/>
                    </a:xfrm>
                    <a:prstGeom prst="rect">
                      <a:avLst/>
                    </a:prstGeom>
                  </pic:spPr>
                </pic:pic>
              </a:graphicData>
            </a:graphic>
          </wp:inline>
        </w:drawing>
      </w:r>
    </w:p>
    <w:p w14:paraId="21A9DAE1" w14:textId="527ECAA5" w:rsidR="00241448" w:rsidRPr="00241448" w:rsidRDefault="00241448">
      <w:pPr>
        <w:spacing w:after="0"/>
        <w:rPr>
          <w:rFonts w:ascii="Algerian" w:hAnsi="Algerian"/>
          <w:color w:val="000000" w:themeColor="text1"/>
          <w:sz w:val="24"/>
          <w:szCs w:val="24"/>
        </w:rPr>
      </w:pPr>
      <w:r w:rsidRPr="00241448">
        <w:rPr>
          <w:rFonts w:ascii="Algerian" w:hAnsi="Algerian"/>
          <w:color w:val="000000" w:themeColor="text1"/>
          <w:sz w:val="24"/>
          <w:szCs w:val="24"/>
        </w:rPr>
        <w:t>Return book</w:t>
      </w:r>
    </w:p>
    <w:p w14:paraId="22DEA4FE" w14:textId="35861360" w:rsidR="00241448" w:rsidRDefault="00241448" w:rsidP="00241448">
      <w:pPr>
        <w:spacing w:after="0"/>
        <w:rPr>
          <w:rFonts w:ascii="Algerian" w:hAnsi="Algerian"/>
          <w:color w:val="000000" w:themeColor="text1"/>
          <w:sz w:val="28"/>
          <w:szCs w:val="28"/>
        </w:rPr>
      </w:pPr>
      <w:r w:rsidRPr="00241448">
        <w:rPr>
          <w:rFonts w:ascii="Algerian" w:hAnsi="Algerian"/>
          <w:color w:val="000000" w:themeColor="text1"/>
          <w:sz w:val="28"/>
          <w:szCs w:val="28"/>
        </w:rPr>
        <w:drawing>
          <wp:inline distT="0" distB="0" distL="0" distR="0" wp14:anchorId="73A21A7F" wp14:editId="2CDF6510">
            <wp:extent cx="3033023" cy="342930"/>
            <wp:effectExtent l="0" t="0" r="0" b="0"/>
            <wp:docPr id="84872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9753" name=""/>
                    <pic:cNvPicPr/>
                  </pic:nvPicPr>
                  <pic:blipFill>
                    <a:blip r:embed="rId13"/>
                    <a:stretch>
                      <a:fillRect/>
                    </a:stretch>
                  </pic:blipFill>
                  <pic:spPr>
                    <a:xfrm>
                      <a:off x="0" y="0"/>
                      <a:ext cx="3033023" cy="342930"/>
                    </a:xfrm>
                    <a:prstGeom prst="rect">
                      <a:avLst/>
                    </a:prstGeom>
                  </pic:spPr>
                </pic:pic>
              </a:graphicData>
            </a:graphic>
          </wp:inline>
        </w:drawing>
      </w:r>
    </w:p>
    <w:p w14:paraId="326C3D1B" w14:textId="759E274D" w:rsidR="00241448" w:rsidRDefault="00241448" w:rsidP="00241448">
      <w:pPr>
        <w:spacing w:after="0"/>
        <w:rPr>
          <w:rFonts w:ascii="Algerian" w:hAnsi="Algerian"/>
          <w:color w:val="215868" w:themeColor="accent5" w:themeShade="80"/>
          <w:sz w:val="28"/>
          <w:szCs w:val="28"/>
        </w:rPr>
      </w:pPr>
    </w:p>
    <w:p w14:paraId="588228B4" w14:textId="6E3007F4" w:rsidR="00241448" w:rsidRDefault="00241448" w:rsidP="00241448">
      <w:pPr>
        <w:spacing w:after="0"/>
        <w:rPr>
          <w:rFonts w:ascii="Algerian" w:hAnsi="Algerian"/>
          <w:color w:val="215868" w:themeColor="accent5" w:themeShade="80"/>
          <w:sz w:val="28"/>
          <w:szCs w:val="28"/>
        </w:rPr>
      </w:pPr>
      <w:r>
        <w:rPr>
          <w:rFonts w:ascii="Algerian" w:hAnsi="Algerian"/>
          <w:color w:val="215868" w:themeColor="accent5" w:themeShade="80"/>
          <w:sz w:val="28"/>
          <w:szCs w:val="28"/>
        </w:rPr>
        <w:t>Conclusion</w:t>
      </w:r>
    </w:p>
    <w:p w14:paraId="04F132F3" w14:textId="7560A174" w:rsidR="00241448" w:rsidRPr="00930B03" w:rsidRDefault="00930B03" w:rsidP="00930B03">
      <w:pPr>
        <w:spacing w:after="0"/>
        <w:rPr>
          <w:rFonts w:ascii="Aptos Display" w:hAnsi="Aptos Display"/>
          <w:color w:val="403152" w:themeColor="accent4" w:themeShade="80"/>
          <w:sz w:val="28"/>
          <w:szCs w:val="28"/>
        </w:rPr>
      </w:pPr>
      <w:r w:rsidRPr="00930B03">
        <w:rPr>
          <w:rFonts w:ascii="Aptos Display" w:hAnsi="Aptos Display"/>
          <w:color w:val="403152" w:themeColor="accent4" w:themeShade="80"/>
          <w:sz w:val="28"/>
          <w:szCs w:val="28"/>
        </w:rPr>
        <w:t>The Community Library Management System successfully demonstrates how Java can be used to develop a simple and interactive library application. The project provides essential features such as displaying books, searching for books, adding books, borrowing books, and returning books. It also keeps track of available copies and calculates issue and return dates. Through this project, basic Java concepts such as arrays, methods, loops, conditional statements, switch-case, Scanner, and Calendar were applied in a practical way. Overall, the project provides a simple foundation for managing library activities and can be further improved by adding permanent data storage, user authentication, and database connectivity.</w:t>
      </w:r>
    </w:p>
    <w:p w14:paraId="7030E925" w14:textId="77777777" w:rsidR="00930B03" w:rsidRPr="00930B03" w:rsidRDefault="00930B03">
      <w:pPr>
        <w:spacing w:after="0"/>
        <w:rPr>
          <w:rFonts w:ascii="Aptos Display" w:hAnsi="Aptos Display"/>
          <w:color w:val="403152" w:themeColor="accent4" w:themeShade="80"/>
          <w:sz w:val="28"/>
          <w:szCs w:val="28"/>
        </w:rPr>
      </w:pPr>
    </w:p>
    <w:sectPr w:rsidR="00930B03" w:rsidRPr="00930B03" w:rsidSect="00D850FB">
      <w:headerReference w:type="firs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C53E" w14:textId="77777777" w:rsidR="006F7991" w:rsidRDefault="006F7991" w:rsidP="00D850FB">
      <w:pPr>
        <w:spacing w:after="0" w:line="240" w:lineRule="auto"/>
      </w:pPr>
      <w:r>
        <w:separator/>
      </w:r>
    </w:p>
  </w:endnote>
  <w:endnote w:type="continuationSeparator" w:id="0">
    <w:p w14:paraId="61D54FA6" w14:textId="77777777" w:rsidR="006F7991" w:rsidRDefault="006F7991" w:rsidP="00D85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E42AC" w14:textId="77777777" w:rsidR="006F7991" w:rsidRDefault="006F7991" w:rsidP="00D850FB">
      <w:pPr>
        <w:spacing w:after="0" w:line="240" w:lineRule="auto"/>
      </w:pPr>
      <w:r>
        <w:separator/>
      </w:r>
    </w:p>
  </w:footnote>
  <w:footnote w:type="continuationSeparator" w:id="0">
    <w:p w14:paraId="43430872" w14:textId="77777777" w:rsidR="006F7991" w:rsidRDefault="006F7991" w:rsidP="00D85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501A" w14:textId="63B01B0A" w:rsidR="00D850FB" w:rsidRPr="00D850FB" w:rsidRDefault="00D850FB">
    <w:pPr>
      <w:pStyle w:val="Header"/>
      <w:rPr>
        <w:rFonts w:ascii="Algerian" w:hAnsi="Algerian"/>
        <w:sz w:val="40"/>
        <w:szCs w:val="40"/>
      </w:rPr>
    </w:pPr>
    <w:r>
      <w:rPr>
        <w:sz w:val="32"/>
        <w:szCs w:val="32"/>
      </w:rPr>
      <w:tab/>
    </w:r>
    <w:r w:rsidRPr="00D850FB">
      <w:rPr>
        <w:rFonts w:ascii="Algerian" w:hAnsi="Algerian"/>
        <w:color w:val="984806" w:themeColor="accent6" w:themeShade="80"/>
        <w:sz w:val="40"/>
        <w:szCs w:val="40"/>
      </w:rPr>
      <w:t>JAVA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FA5A0C"/>
    <w:multiLevelType w:val="hybridMultilevel"/>
    <w:tmpl w:val="E3609C70"/>
    <w:lvl w:ilvl="0" w:tplc="00145402">
      <w:start w:val="1"/>
      <w:numFmt w:val="decimal"/>
      <w:lvlText w:val="%1)"/>
      <w:lvlJc w:val="left"/>
      <w:pPr>
        <w:ind w:left="1080" w:hanging="360"/>
      </w:pPr>
      <w:rPr>
        <w:rFonts w:ascii="Algerian" w:hAnsi="Algerian" w:hint="default"/>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DAF0033"/>
    <w:multiLevelType w:val="multilevel"/>
    <w:tmpl w:val="88DA7D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64B666DD"/>
    <w:multiLevelType w:val="multilevel"/>
    <w:tmpl w:val="D108DC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97146752">
    <w:abstractNumId w:val="8"/>
  </w:num>
  <w:num w:numId="2" w16cid:durableId="1167596758">
    <w:abstractNumId w:val="6"/>
  </w:num>
  <w:num w:numId="3" w16cid:durableId="1193032400">
    <w:abstractNumId w:val="5"/>
  </w:num>
  <w:num w:numId="4" w16cid:durableId="132330676">
    <w:abstractNumId w:val="4"/>
  </w:num>
  <w:num w:numId="5" w16cid:durableId="137302642">
    <w:abstractNumId w:val="7"/>
  </w:num>
  <w:num w:numId="6" w16cid:durableId="512450875">
    <w:abstractNumId w:val="3"/>
  </w:num>
  <w:num w:numId="7" w16cid:durableId="76250051">
    <w:abstractNumId w:val="2"/>
  </w:num>
  <w:num w:numId="8" w16cid:durableId="872962336">
    <w:abstractNumId w:val="1"/>
  </w:num>
  <w:num w:numId="9" w16cid:durableId="1351487408">
    <w:abstractNumId w:val="0"/>
  </w:num>
  <w:num w:numId="10" w16cid:durableId="1375235819">
    <w:abstractNumId w:val="9"/>
  </w:num>
  <w:num w:numId="11" w16cid:durableId="1403797593">
    <w:abstractNumId w:val="11"/>
  </w:num>
  <w:num w:numId="12" w16cid:durableId="964895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448"/>
    <w:rsid w:val="0029639D"/>
    <w:rsid w:val="00326F90"/>
    <w:rsid w:val="006F7991"/>
    <w:rsid w:val="00883437"/>
    <w:rsid w:val="00930B03"/>
    <w:rsid w:val="009F7B9D"/>
    <w:rsid w:val="00AA1D8D"/>
    <w:rsid w:val="00B47730"/>
    <w:rsid w:val="00CB0664"/>
    <w:rsid w:val="00D850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D98CF"/>
  <w14:defaultImageDpi w14:val="300"/>
  <w15:docId w15:val="{7EC00167-A35A-4414-9B5B-17CE4EC8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D850F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Komatireddy Sawnthan</cp:lastModifiedBy>
  <cp:revision>2</cp:revision>
  <dcterms:created xsi:type="dcterms:W3CDTF">2013-12-23T23:15:00Z</dcterms:created>
  <dcterms:modified xsi:type="dcterms:W3CDTF">2026-09-21T07:24:00Z</dcterms:modified>
  <cp:category/>
</cp:coreProperties>
</file>